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7282" w14:textId="77777777" w:rsidR="003A721F" w:rsidRDefault="00000000">
      <w:pPr>
        <w:pStyle w:val="1"/>
      </w:pPr>
      <w:r>
        <w:t>dim_date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3B718B38" w14:textId="77777777">
        <w:tc>
          <w:tcPr>
            <w:tcW w:w="4320" w:type="dxa"/>
          </w:tcPr>
          <w:p w14:paraId="5972E5F4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27EC9DE1" w14:textId="699E561B" w:rsidR="003A721F" w:rsidRDefault="003A721F"/>
        </w:tc>
      </w:tr>
      <w:tr w:rsidR="003A721F" w14:paraId="7408A6EC" w14:textId="77777777">
        <w:tc>
          <w:tcPr>
            <w:tcW w:w="4320" w:type="dxa"/>
          </w:tcPr>
          <w:p w14:paraId="0DF6ABF4" w14:textId="77777777" w:rsidR="003A721F" w:rsidRDefault="00000000">
            <w:r>
              <w:t>date_id</w:t>
            </w:r>
          </w:p>
        </w:tc>
        <w:tc>
          <w:tcPr>
            <w:tcW w:w="4320" w:type="dxa"/>
          </w:tcPr>
          <w:p w14:paraId="4B2F637E" w14:textId="77777777" w:rsidR="003A721F" w:rsidRDefault="00000000">
            <w:r>
              <w:t>Unique month key (e.g., 202403)</w:t>
            </w:r>
          </w:p>
        </w:tc>
      </w:tr>
      <w:tr w:rsidR="003A721F" w14:paraId="76CF40C6" w14:textId="77777777">
        <w:tc>
          <w:tcPr>
            <w:tcW w:w="4320" w:type="dxa"/>
          </w:tcPr>
          <w:p w14:paraId="0AF896E3" w14:textId="77777777" w:rsidR="003A721F" w:rsidRDefault="00000000">
            <w:r>
              <w:t>year</w:t>
            </w:r>
          </w:p>
        </w:tc>
        <w:tc>
          <w:tcPr>
            <w:tcW w:w="4320" w:type="dxa"/>
          </w:tcPr>
          <w:p w14:paraId="7DC12C59" w14:textId="77777777" w:rsidR="003A721F" w:rsidRDefault="00000000">
            <w:r>
              <w:t>Calendar year</w:t>
            </w:r>
          </w:p>
        </w:tc>
      </w:tr>
      <w:tr w:rsidR="003A721F" w14:paraId="628953DF" w14:textId="77777777">
        <w:tc>
          <w:tcPr>
            <w:tcW w:w="4320" w:type="dxa"/>
          </w:tcPr>
          <w:p w14:paraId="07F4E23F" w14:textId="77777777" w:rsidR="003A721F" w:rsidRDefault="00000000">
            <w:r>
              <w:t>month</w:t>
            </w:r>
          </w:p>
        </w:tc>
        <w:tc>
          <w:tcPr>
            <w:tcW w:w="4320" w:type="dxa"/>
          </w:tcPr>
          <w:p w14:paraId="5898372B" w14:textId="77777777" w:rsidR="003A721F" w:rsidRDefault="00000000">
            <w:r>
              <w:t>Calendar month (1–12)</w:t>
            </w:r>
          </w:p>
        </w:tc>
      </w:tr>
    </w:tbl>
    <w:p w14:paraId="49637764" w14:textId="77777777" w:rsidR="003A721F" w:rsidRDefault="003A721F"/>
    <w:p w14:paraId="07E807F4" w14:textId="77777777" w:rsidR="003A721F" w:rsidRDefault="00000000">
      <w:pPr>
        <w:pStyle w:val="1"/>
      </w:pPr>
      <w:r>
        <w:t>dim_state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5FE5A0A6" w14:textId="77777777">
        <w:tc>
          <w:tcPr>
            <w:tcW w:w="4320" w:type="dxa"/>
          </w:tcPr>
          <w:p w14:paraId="6B85E033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09F6E616" w14:textId="6E2DAEF8" w:rsidR="003A721F" w:rsidRDefault="003A721F"/>
        </w:tc>
      </w:tr>
      <w:tr w:rsidR="003A721F" w14:paraId="1266F2DB" w14:textId="77777777">
        <w:tc>
          <w:tcPr>
            <w:tcW w:w="4320" w:type="dxa"/>
          </w:tcPr>
          <w:p w14:paraId="0750E529" w14:textId="77777777" w:rsidR="003A721F" w:rsidRDefault="00000000">
            <w:r>
              <w:t>state_id</w:t>
            </w:r>
          </w:p>
        </w:tc>
        <w:tc>
          <w:tcPr>
            <w:tcW w:w="4320" w:type="dxa"/>
          </w:tcPr>
          <w:p w14:paraId="45741C1A" w14:textId="77777777" w:rsidR="003A721F" w:rsidRDefault="00000000">
            <w:r>
              <w:t>Surrogate key for U.S. state</w:t>
            </w:r>
          </w:p>
        </w:tc>
      </w:tr>
      <w:tr w:rsidR="003A721F" w14:paraId="40478081" w14:textId="77777777">
        <w:tc>
          <w:tcPr>
            <w:tcW w:w="4320" w:type="dxa"/>
          </w:tcPr>
          <w:p w14:paraId="127F7422" w14:textId="77777777" w:rsidR="003A721F" w:rsidRDefault="00000000">
            <w:r>
              <w:t>state_abbr</w:t>
            </w:r>
          </w:p>
        </w:tc>
        <w:tc>
          <w:tcPr>
            <w:tcW w:w="4320" w:type="dxa"/>
          </w:tcPr>
          <w:p w14:paraId="3E96F526" w14:textId="77777777" w:rsidR="003A721F" w:rsidRDefault="00000000">
            <w:r>
              <w:t>Two-letter U.S. state abbreviation</w:t>
            </w:r>
          </w:p>
        </w:tc>
      </w:tr>
    </w:tbl>
    <w:p w14:paraId="1219BC91" w14:textId="77777777" w:rsidR="003A721F" w:rsidRDefault="003A721F"/>
    <w:p w14:paraId="0063C924" w14:textId="77777777" w:rsidR="003A721F" w:rsidRDefault="00000000">
      <w:pPr>
        <w:pStyle w:val="1"/>
      </w:pPr>
      <w:r>
        <w:t>dim_event_type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17520D49" w14:textId="77777777">
        <w:tc>
          <w:tcPr>
            <w:tcW w:w="4320" w:type="dxa"/>
          </w:tcPr>
          <w:p w14:paraId="0F2821FA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11AC3AA2" w14:textId="09DFEA57" w:rsidR="003A721F" w:rsidRDefault="003A721F"/>
        </w:tc>
      </w:tr>
      <w:tr w:rsidR="003A721F" w14:paraId="07B217D9" w14:textId="77777777">
        <w:tc>
          <w:tcPr>
            <w:tcW w:w="4320" w:type="dxa"/>
          </w:tcPr>
          <w:p w14:paraId="41D46A8A" w14:textId="77777777" w:rsidR="003A721F" w:rsidRDefault="00000000">
            <w:r>
              <w:t>event_type_id</w:t>
            </w:r>
          </w:p>
        </w:tc>
        <w:tc>
          <w:tcPr>
            <w:tcW w:w="4320" w:type="dxa"/>
          </w:tcPr>
          <w:p w14:paraId="0D0804F0" w14:textId="77777777" w:rsidR="003A721F" w:rsidRDefault="00000000">
            <w:r>
              <w:t>Surrogate key for weather event type</w:t>
            </w:r>
          </w:p>
        </w:tc>
      </w:tr>
      <w:tr w:rsidR="003A721F" w14:paraId="369A2278" w14:textId="77777777">
        <w:tc>
          <w:tcPr>
            <w:tcW w:w="4320" w:type="dxa"/>
          </w:tcPr>
          <w:p w14:paraId="56499D33" w14:textId="77777777" w:rsidR="003A721F" w:rsidRDefault="00000000">
            <w:r>
              <w:t>event_type_clean</w:t>
            </w:r>
          </w:p>
        </w:tc>
        <w:tc>
          <w:tcPr>
            <w:tcW w:w="4320" w:type="dxa"/>
          </w:tcPr>
          <w:p w14:paraId="61207E4C" w14:textId="77777777" w:rsidR="003A721F" w:rsidRDefault="00000000">
            <w:r>
              <w:t>Cleaned weather event name (e.g., Hail, Tornado)</w:t>
            </w:r>
          </w:p>
        </w:tc>
      </w:tr>
    </w:tbl>
    <w:p w14:paraId="52292EE8" w14:textId="77777777" w:rsidR="003A721F" w:rsidRDefault="003A721F"/>
    <w:p w14:paraId="10F967E8" w14:textId="256B82E2" w:rsidR="003A721F" w:rsidRPr="00347A87" w:rsidRDefault="00000000">
      <w:pPr>
        <w:pStyle w:val="1"/>
        <w:rPr>
          <w:rFonts w:eastAsia="宋体" w:hint="eastAsia"/>
          <w:lang w:eastAsia="zh-CN"/>
        </w:rPr>
      </w:pPr>
      <w:proofErr w:type="spellStart"/>
      <w:r>
        <w:t>dim_airpor</w:t>
      </w:r>
      <w:r w:rsidR="00347A87">
        <w:rPr>
          <w:rFonts w:eastAsia="宋体" w:hint="eastAsia"/>
          <w:lang w:eastAsia="zh-CN"/>
        </w:rPr>
        <w:t>t_state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2503CDBD" w14:textId="77777777">
        <w:tc>
          <w:tcPr>
            <w:tcW w:w="4320" w:type="dxa"/>
          </w:tcPr>
          <w:p w14:paraId="4B13D8CB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5370AF59" w14:textId="5E6CAAC3" w:rsidR="003A721F" w:rsidRDefault="003A721F"/>
        </w:tc>
      </w:tr>
      <w:tr w:rsidR="003A721F" w14:paraId="3E06980D" w14:textId="77777777">
        <w:tc>
          <w:tcPr>
            <w:tcW w:w="4320" w:type="dxa"/>
          </w:tcPr>
          <w:p w14:paraId="1DF88E6C" w14:textId="77777777" w:rsidR="003A721F" w:rsidRDefault="00000000">
            <w:r>
              <w:t>airport</w:t>
            </w:r>
          </w:p>
        </w:tc>
        <w:tc>
          <w:tcPr>
            <w:tcW w:w="4320" w:type="dxa"/>
          </w:tcPr>
          <w:p w14:paraId="637C9901" w14:textId="77777777" w:rsidR="003A721F" w:rsidRDefault="00000000">
            <w:r>
              <w:t>Airport IATA code (3-letter)</w:t>
            </w:r>
          </w:p>
        </w:tc>
      </w:tr>
      <w:tr w:rsidR="003A721F" w14:paraId="180EAD53" w14:textId="77777777">
        <w:tc>
          <w:tcPr>
            <w:tcW w:w="4320" w:type="dxa"/>
          </w:tcPr>
          <w:p w14:paraId="1E03F8A7" w14:textId="77777777" w:rsidR="003A721F" w:rsidRDefault="00000000">
            <w:r>
              <w:t>state_abbr</w:t>
            </w:r>
          </w:p>
        </w:tc>
        <w:tc>
          <w:tcPr>
            <w:tcW w:w="4320" w:type="dxa"/>
          </w:tcPr>
          <w:p w14:paraId="1966CE8D" w14:textId="77777777" w:rsidR="003A721F" w:rsidRDefault="00000000">
            <w:r>
              <w:t>U.S. state where the airport is located</w:t>
            </w:r>
          </w:p>
        </w:tc>
      </w:tr>
    </w:tbl>
    <w:p w14:paraId="0AD921D4" w14:textId="77777777" w:rsidR="003A721F" w:rsidRDefault="003A721F"/>
    <w:p w14:paraId="46F37651" w14:textId="515F7F16" w:rsidR="003A721F" w:rsidRPr="0028066F" w:rsidRDefault="00000000">
      <w:pPr>
        <w:pStyle w:val="1"/>
        <w:rPr>
          <w:rFonts w:eastAsia="宋体" w:hint="eastAsia"/>
          <w:lang w:eastAsia="zh-CN"/>
        </w:rPr>
      </w:pPr>
      <w:proofErr w:type="spellStart"/>
      <w:r>
        <w:t>fact_route_</w:t>
      </w:r>
      <w:proofErr w:type="gramStart"/>
      <w:r>
        <w:t>monthly</w:t>
      </w:r>
      <w:proofErr w:type="spellEnd"/>
      <w:r w:rsidR="0028066F">
        <w:rPr>
          <w:rFonts w:eastAsia="宋体" w:hint="eastAsia"/>
          <w:lang w:eastAsia="zh-CN"/>
        </w:rPr>
        <w:t>(</w:t>
      </w:r>
      <w:proofErr w:type="gramEnd"/>
      <w:r w:rsidR="0028066F">
        <w:rPr>
          <w:rFonts w:eastAsia="宋体" w:hint="eastAsia"/>
          <w:lang w:eastAsia="zh-CN"/>
        </w:rPr>
        <w:t>AA)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4FDA694A" w14:textId="77777777">
        <w:tc>
          <w:tcPr>
            <w:tcW w:w="4320" w:type="dxa"/>
          </w:tcPr>
          <w:p w14:paraId="050ED307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24C25F9A" w14:textId="00AF4167" w:rsidR="003A721F" w:rsidRDefault="003A721F"/>
        </w:tc>
      </w:tr>
      <w:tr w:rsidR="003A721F" w14:paraId="256A2340" w14:textId="77777777">
        <w:tc>
          <w:tcPr>
            <w:tcW w:w="4320" w:type="dxa"/>
          </w:tcPr>
          <w:p w14:paraId="09062DA1" w14:textId="77777777" w:rsidR="003A721F" w:rsidRDefault="00000000">
            <w:r>
              <w:lastRenderedPageBreak/>
              <w:t>date_id</w:t>
            </w:r>
          </w:p>
        </w:tc>
        <w:tc>
          <w:tcPr>
            <w:tcW w:w="4320" w:type="dxa"/>
          </w:tcPr>
          <w:p w14:paraId="4D1122A0" w14:textId="77777777" w:rsidR="003A721F" w:rsidRDefault="00000000">
            <w:r>
              <w:t>Month of record</w:t>
            </w:r>
          </w:p>
        </w:tc>
      </w:tr>
      <w:tr w:rsidR="003A721F" w14:paraId="241D4C95" w14:textId="77777777">
        <w:tc>
          <w:tcPr>
            <w:tcW w:w="4320" w:type="dxa"/>
          </w:tcPr>
          <w:p w14:paraId="73D720E5" w14:textId="77777777" w:rsidR="003A721F" w:rsidRDefault="00000000">
            <w:r>
              <w:t>origin</w:t>
            </w:r>
          </w:p>
        </w:tc>
        <w:tc>
          <w:tcPr>
            <w:tcW w:w="4320" w:type="dxa"/>
          </w:tcPr>
          <w:p w14:paraId="1F15D872" w14:textId="77777777" w:rsidR="003A721F" w:rsidRDefault="00000000">
            <w:r>
              <w:t>Origin airport (IATA)</w:t>
            </w:r>
          </w:p>
        </w:tc>
      </w:tr>
      <w:tr w:rsidR="003A721F" w14:paraId="13DE7FB0" w14:textId="77777777">
        <w:tc>
          <w:tcPr>
            <w:tcW w:w="4320" w:type="dxa"/>
          </w:tcPr>
          <w:p w14:paraId="130FA854" w14:textId="77777777" w:rsidR="003A721F" w:rsidRDefault="00000000">
            <w:r>
              <w:t>dest</w:t>
            </w:r>
          </w:p>
        </w:tc>
        <w:tc>
          <w:tcPr>
            <w:tcW w:w="4320" w:type="dxa"/>
          </w:tcPr>
          <w:p w14:paraId="5AB95AD5" w14:textId="77777777" w:rsidR="003A721F" w:rsidRDefault="00000000">
            <w:r>
              <w:t>Destination airport (IATA)</w:t>
            </w:r>
          </w:p>
        </w:tc>
      </w:tr>
      <w:tr w:rsidR="003A721F" w14:paraId="5E80B69B" w14:textId="77777777">
        <w:tc>
          <w:tcPr>
            <w:tcW w:w="4320" w:type="dxa"/>
          </w:tcPr>
          <w:p w14:paraId="59D54267" w14:textId="77777777" w:rsidR="003A721F" w:rsidRDefault="00000000">
            <w:r>
              <w:t>year</w:t>
            </w:r>
          </w:p>
        </w:tc>
        <w:tc>
          <w:tcPr>
            <w:tcW w:w="4320" w:type="dxa"/>
          </w:tcPr>
          <w:p w14:paraId="65613D7C" w14:textId="26E4DCAD" w:rsidR="003A721F" w:rsidRPr="00347A87" w:rsidRDefault="00000000">
            <w:pPr>
              <w:rPr>
                <w:rFonts w:eastAsia="宋体" w:hint="eastAsia"/>
                <w:lang w:eastAsia="zh-CN"/>
              </w:rPr>
            </w:pPr>
            <w:r>
              <w:t>Year</w:t>
            </w:r>
          </w:p>
        </w:tc>
      </w:tr>
      <w:tr w:rsidR="003A721F" w14:paraId="41AAFE2B" w14:textId="77777777">
        <w:tc>
          <w:tcPr>
            <w:tcW w:w="4320" w:type="dxa"/>
          </w:tcPr>
          <w:p w14:paraId="0AEA3C1E" w14:textId="77777777" w:rsidR="003A721F" w:rsidRDefault="00000000">
            <w:r>
              <w:t>month</w:t>
            </w:r>
          </w:p>
        </w:tc>
        <w:tc>
          <w:tcPr>
            <w:tcW w:w="4320" w:type="dxa"/>
          </w:tcPr>
          <w:p w14:paraId="5710FC46" w14:textId="77777777" w:rsidR="003A721F" w:rsidRDefault="00000000">
            <w:r>
              <w:t>Month number</w:t>
            </w:r>
          </w:p>
        </w:tc>
      </w:tr>
      <w:tr w:rsidR="003A721F" w14:paraId="4DF50CBE" w14:textId="77777777">
        <w:tc>
          <w:tcPr>
            <w:tcW w:w="4320" w:type="dxa"/>
          </w:tcPr>
          <w:p w14:paraId="57E5914F" w14:textId="77777777" w:rsidR="003A721F" w:rsidRDefault="00000000">
            <w:r>
              <w:t>passengers</w:t>
            </w:r>
          </w:p>
        </w:tc>
        <w:tc>
          <w:tcPr>
            <w:tcW w:w="4320" w:type="dxa"/>
          </w:tcPr>
          <w:p w14:paraId="1D046DCD" w14:textId="77777777" w:rsidR="003A721F" w:rsidRDefault="00000000">
            <w:r>
              <w:t>Monthly passengers on the route</w:t>
            </w:r>
          </w:p>
        </w:tc>
      </w:tr>
      <w:tr w:rsidR="003A721F" w14:paraId="171DC170" w14:textId="77777777">
        <w:tc>
          <w:tcPr>
            <w:tcW w:w="4320" w:type="dxa"/>
          </w:tcPr>
          <w:p w14:paraId="4CF6A280" w14:textId="77777777" w:rsidR="003A721F" w:rsidRDefault="00000000">
            <w:r>
              <w:t>seats</w:t>
            </w:r>
          </w:p>
        </w:tc>
        <w:tc>
          <w:tcPr>
            <w:tcW w:w="4320" w:type="dxa"/>
          </w:tcPr>
          <w:p w14:paraId="2CC4DB4C" w14:textId="77777777" w:rsidR="003A721F" w:rsidRDefault="00000000">
            <w:r>
              <w:t>Total seats offered</w:t>
            </w:r>
          </w:p>
        </w:tc>
      </w:tr>
      <w:tr w:rsidR="003A721F" w14:paraId="13730431" w14:textId="77777777">
        <w:tc>
          <w:tcPr>
            <w:tcW w:w="4320" w:type="dxa"/>
          </w:tcPr>
          <w:p w14:paraId="6B929C75" w14:textId="77777777" w:rsidR="003A721F" w:rsidRDefault="00000000">
            <w:r>
              <w:t>distance</w:t>
            </w:r>
          </w:p>
        </w:tc>
        <w:tc>
          <w:tcPr>
            <w:tcW w:w="4320" w:type="dxa"/>
          </w:tcPr>
          <w:p w14:paraId="72892C3D" w14:textId="77777777" w:rsidR="003A721F" w:rsidRDefault="00000000">
            <w:r>
              <w:t>Route distance in miles</w:t>
            </w:r>
          </w:p>
        </w:tc>
      </w:tr>
    </w:tbl>
    <w:p w14:paraId="3E749229" w14:textId="77777777" w:rsidR="003A721F" w:rsidRDefault="003A721F"/>
    <w:p w14:paraId="1917F7E1" w14:textId="5CD193A4" w:rsidR="003A721F" w:rsidRPr="0028066F" w:rsidRDefault="00000000">
      <w:pPr>
        <w:pStyle w:val="1"/>
        <w:rPr>
          <w:rFonts w:eastAsia="宋体" w:hint="eastAsia"/>
          <w:lang w:eastAsia="zh-CN"/>
        </w:rPr>
      </w:pPr>
      <w:proofErr w:type="spellStart"/>
      <w:r>
        <w:t>fact_passenger_</w:t>
      </w:r>
      <w:proofErr w:type="gramStart"/>
      <w:r>
        <w:t>monthly</w:t>
      </w:r>
      <w:proofErr w:type="spellEnd"/>
      <w:r w:rsidR="0028066F">
        <w:rPr>
          <w:rFonts w:eastAsia="宋体" w:hint="eastAsia"/>
          <w:lang w:eastAsia="zh-CN"/>
        </w:rPr>
        <w:t>(</w:t>
      </w:r>
      <w:proofErr w:type="gramEnd"/>
      <w:r w:rsidR="0028066F">
        <w:rPr>
          <w:rFonts w:eastAsia="宋体" w:hint="eastAsia"/>
          <w:lang w:eastAsia="zh-CN"/>
        </w:rPr>
        <w:t>AA)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3759C9A7" w14:textId="77777777">
        <w:tc>
          <w:tcPr>
            <w:tcW w:w="4320" w:type="dxa"/>
          </w:tcPr>
          <w:p w14:paraId="478D2311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0C872316" w14:textId="162ABD5C" w:rsidR="003A721F" w:rsidRDefault="003A721F"/>
        </w:tc>
      </w:tr>
      <w:tr w:rsidR="003A721F" w14:paraId="52B3BFDA" w14:textId="77777777">
        <w:tc>
          <w:tcPr>
            <w:tcW w:w="4320" w:type="dxa"/>
          </w:tcPr>
          <w:p w14:paraId="0A99CA29" w14:textId="77777777" w:rsidR="003A721F" w:rsidRDefault="00000000">
            <w:r>
              <w:t>date_id</w:t>
            </w:r>
          </w:p>
        </w:tc>
        <w:tc>
          <w:tcPr>
            <w:tcW w:w="4320" w:type="dxa"/>
          </w:tcPr>
          <w:p w14:paraId="48ED4D1A" w14:textId="77777777" w:rsidR="003A721F" w:rsidRDefault="00000000">
            <w:r>
              <w:t>Month of record</w:t>
            </w:r>
          </w:p>
        </w:tc>
      </w:tr>
      <w:tr w:rsidR="003A721F" w14:paraId="78EF8181" w14:textId="77777777">
        <w:tc>
          <w:tcPr>
            <w:tcW w:w="4320" w:type="dxa"/>
          </w:tcPr>
          <w:p w14:paraId="54D3ED21" w14:textId="77777777" w:rsidR="003A721F" w:rsidRDefault="00000000">
            <w:r>
              <w:t>airport</w:t>
            </w:r>
          </w:p>
        </w:tc>
        <w:tc>
          <w:tcPr>
            <w:tcW w:w="4320" w:type="dxa"/>
          </w:tcPr>
          <w:p w14:paraId="613CEA25" w14:textId="77777777" w:rsidR="003A721F" w:rsidRDefault="00000000">
            <w:r>
              <w:t>Airport (IATA)</w:t>
            </w:r>
          </w:p>
        </w:tc>
      </w:tr>
      <w:tr w:rsidR="003A721F" w14:paraId="3E3826FA" w14:textId="77777777">
        <w:tc>
          <w:tcPr>
            <w:tcW w:w="4320" w:type="dxa"/>
          </w:tcPr>
          <w:p w14:paraId="17481991" w14:textId="77777777" w:rsidR="003A721F" w:rsidRDefault="00000000">
            <w:r>
              <w:t>year</w:t>
            </w:r>
          </w:p>
        </w:tc>
        <w:tc>
          <w:tcPr>
            <w:tcW w:w="4320" w:type="dxa"/>
          </w:tcPr>
          <w:p w14:paraId="44099223" w14:textId="77777777" w:rsidR="003A721F" w:rsidRDefault="00000000">
            <w:r>
              <w:t>Year</w:t>
            </w:r>
          </w:p>
        </w:tc>
      </w:tr>
      <w:tr w:rsidR="003A721F" w14:paraId="4DE55456" w14:textId="77777777">
        <w:tc>
          <w:tcPr>
            <w:tcW w:w="4320" w:type="dxa"/>
          </w:tcPr>
          <w:p w14:paraId="0B3C0BA2" w14:textId="77777777" w:rsidR="003A721F" w:rsidRDefault="00000000">
            <w:r>
              <w:t>month</w:t>
            </w:r>
          </w:p>
        </w:tc>
        <w:tc>
          <w:tcPr>
            <w:tcW w:w="4320" w:type="dxa"/>
          </w:tcPr>
          <w:p w14:paraId="1996EBEB" w14:textId="77777777" w:rsidR="003A721F" w:rsidRDefault="00000000">
            <w:r>
              <w:t>Month</w:t>
            </w:r>
          </w:p>
        </w:tc>
      </w:tr>
      <w:tr w:rsidR="00CE72A4" w14:paraId="7CA5400B" w14:textId="77777777">
        <w:tc>
          <w:tcPr>
            <w:tcW w:w="4320" w:type="dxa"/>
          </w:tcPr>
          <w:p w14:paraId="0A90DCBF" w14:textId="776A42A3" w:rsidR="00CE72A4" w:rsidRDefault="00CE72A4">
            <w:proofErr w:type="spellStart"/>
            <w:r w:rsidRPr="00CE72A4">
              <w:t>pax_out</w:t>
            </w:r>
            <w:proofErr w:type="spellEnd"/>
          </w:p>
        </w:tc>
        <w:tc>
          <w:tcPr>
            <w:tcW w:w="4320" w:type="dxa"/>
          </w:tcPr>
          <w:p w14:paraId="72713904" w14:textId="51F89E46" w:rsidR="00CE72A4" w:rsidRDefault="00CE72A4">
            <w:r w:rsidRPr="00CE72A4">
              <w:t>Total passengers departing from the airport during the month (outbound traffic)</w:t>
            </w:r>
          </w:p>
        </w:tc>
      </w:tr>
      <w:tr w:rsidR="00CE72A4" w14:paraId="1C34CD37" w14:textId="77777777">
        <w:tc>
          <w:tcPr>
            <w:tcW w:w="4320" w:type="dxa"/>
          </w:tcPr>
          <w:p w14:paraId="6A96CDEB" w14:textId="29EE115A" w:rsidR="00CE72A4" w:rsidRPr="00CE72A4" w:rsidRDefault="00CE72A4">
            <w:pPr>
              <w:rPr>
                <w:rFonts w:eastAsia="宋体" w:hint="eastAsia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pax_in</w:t>
            </w:r>
            <w:proofErr w:type="spellEnd"/>
          </w:p>
        </w:tc>
        <w:tc>
          <w:tcPr>
            <w:tcW w:w="4320" w:type="dxa"/>
          </w:tcPr>
          <w:p w14:paraId="3666AE2D" w14:textId="59B17E5F" w:rsidR="00CE72A4" w:rsidRDefault="00CE72A4">
            <w:r w:rsidRPr="00CE72A4">
              <w:t>Total passengers arriving at the airport during the month (inbound traffic)</w:t>
            </w:r>
          </w:p>
        </w:tc>
      </w:tr>
      <w:tr w:rsidR="00CE72A4" w14:paraId="2F867036" w14:textId="77777777">
        <w:tc>
          <w:tcPr>
            <w:tcW w:w="4320" w:type="dxa"/>
          </w:tcPr>
          <w:p w14:paraId="6E1CFF36" w14:textId="60218634" w:rsidR="00CE72A4" w:rsidRPr="00CE72A4" w:rsidRDefault="00CE72A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pax</w:t>
            </w:r>
          </w:p>
        </w:tc>
        <w:tc>
          <w:tcPr>
            <w:tcW w:w="4320" w:type="dxa"/>
          </w:tcPr>
          <w:p w14:paraId="6977AF21" w14:textId="077CF73E" w:rsidR="00CE72A4" w:rsidRDefault="00CE72A4">
            <w:r w:rsidRPr="00CE72A4">
              <w:t>Total passengers handled by the airport during the month (</w:t>
            </w:r>
            <w:proofErr w:type="spellStart"/>
            <w:r w:rsidRPr="00CE72A4">
              <w:t>pax_out</w:t>
            </w:r>
            <w:proofErr w:type="spellEnd"/>
            <w:r w:rsidRPr="00CE72A4">
              <w:t xml:space="preserve"> + </w:t>
            </w:r>
            <w:proofErr w:type="spellStart"/>
            <w:r w:rsidRPr="00CE72A4">
              <w:t>pax_in</w:t>
            </w:r>
            <w:proofErr w:type="spellEnd"/>
            <w:r w:rsidRPr="00CE72A4">
              <w:t>)</w:t>
            </w:r>
          </w:p>
        </w:tc>
      </w:tr>
    </w:tbl>
    <w:p w14:paraId="18D48F77" w14:textId="16D420E9" w:rsidR="003A721F" w:rsidRPr="00CE72A4" w:rsidRDefault="00CE72A4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</w:t>
      </w:r>
    </w:p>
    <w:p w14:paraId="2D908F90" w14:textId="77777777" w:rsidR="003A721F" w:rsidRDefault="00000000">
      <w:pPr>
        <w:pStyle w:val="1"/>
      </w:pPr>
      <w:proofErr w:type="spellStart"/>
      <w:r>
        <w:t>fact_delay_monthly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76D313DE" w14:textId="77777777">
        <w:tc>
          <w:tcPr>
            <w:tcW w:w="4320" w:type="dxa"/>
          </w:tcPr>
          <w:p w14:paraId="1DE05E28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4388EC03" w14:textId="4603ADAE" w:rsidR="003A721F" w:rsidRDefault="003A721F"/>
        </w:tc>
      </w:tr>
      <w:tr w:rsidR="003A721F" w14:paraId="6CF615DA" w14:textId="77777777">
        <w:tc>
          <w:tcPr>
            <w:tcW w:w="4320" w:type="dxa"/>
          </w:tcPr>
          <w:p w14:paraId="1AAE1141" w14:textId="77777777" w:rsidR="003A721F" w:rsidRDefault="00000000">
            <w:r>
              <w:t>date_id</w:t>
            </w:r>
          </w:p>
        </w:tc>
        <w:tc>
          <w:tcPr>
            <w:tcW w:w="4320" w:type="dxa"/>
          </w:tcPr>
          <w:p w14:paraId="22D8A9C8" w14:textId="77777777" w:rsidR="003A721F" w:rsidRDefault="00000000">
            <w:r>
              <w:t>Month of record</w:t>
            </w:r>
          </w:p>
        </w:tc>
      </w:tr>
      <w:tr w:rsidR="003A721F" w14:paraId="3B2EBDE9" w14:textId="77777777">
        <w:tc>
          <w:tcPr>
            <w:tcW w:w="4320" w:type="dxa"/>
          </w:tcPr>
          <w:p w14:paraId="37B12EE0" w14:textId="77777777" w:rsidR="003A721F" w:rsidRDefault="00000000">
            <w:r>
              <w:t>carrier</w:t>
            </w:r>
          </w:p>
        </w:tc>
        <w:tc>
          <w:tcPr>
            <w:tcW w:w="4320" w:type="dxa"/>
          </w:tcPr>
          <w:p w14:paraId="236029C2" w14:textId="77777777" w:rsidR="003A721F" w:rsidRDefault="00000000">
            <w:r>
              <w:t>Carrier code (e.g., AA)</w:t>
            </w:r>
          </w:p>
        </w:tc>
      </w:tr>
      <w:tr w:rsidR="003A721F" w14:paraId="0D2C75AB" w14:textId="77777777">
        <w:tc>
          <w:tcPr>
            <w:tcW w:w="4320" w:type="dxa"/>
          </w:tcPr>
          <w:p w14:paraId="0B386399" w14:textId="77777777" w:rsidR="003A721F" w:rsidRDefault="00000000">
            <w:r>
              <w:lastRenderedPageBreak/>
              <w:t>airport</w:t>
            </w:r>
          </w:p>
        </w:tc>
        <w:tc>
          <w:tcPr>
            <w:tcW w:w="4320" w:type="dxa"/>
          </w:tcPr>
          <w:p w14:paraId="0D5190CB" w14:textId="77777777" w:rsidR="003A721F" w:rsidRDefault="00000000">
            <w:r>
              <w:t>Reporting airport (IATA)</w:t>
            </w:r>
          </w:p>
        </w:tc>
      </w:tr>
      <w:tr w:rsidR="003A721F" w14:paraId="428DE13A" w14:textId="77777777">
        <w:tc>
          <w:tcPr>
            <w:tcW w:w="4320" w:type="dxa"/>
          </w:tcPr>
          <w:p w14:paraId="7DAAE441" w14:textId="77777777" w:rsidR="003A721F" w:rsidRDefault="00000000">
            <w:r>
              <w:t>year</w:t>
            </w:r>
          </w:p>
        </w:tc>
        <w:tc>
          <w:tcPr>
            <w:tcW w:w="4320" w:type="dxa"/>
          </w:tcPr>
          <w:p w14:paraId="2003883A" w14:textId="77777777" w:rsidR="003A721F" w:rsidRDefault="00000000">
            <w:r>
              <w:t>Year</w:t>
            </w:r>
          </w:p>
        </w:tc>
      </w:tr>
      <w:tr w:rsidR="003A721F" w14:paraId="206A124D" w14:textId="77777777">
        <w:tc>
          <w:tcPr>
            <w:tcW w:w="4320" w:type="dxa"/>
          </w:tcPr>
          <w:p w14:paraId="580644D6" w14:textId="77777777" w:rsidR="003A721F" w:rsidRDefault="00000000">
            <w:r>
              <w:t>month</w:t>
            </w:r>
          </w:p>
        </w:tc>
        <w:tc>
          <w:tcPr>
            <w:tcW w:w="4320" w:type="dxa"/>
          </w:tcPr>
          <w:p w14:paraId="038BAC9F" w14:textId="77777777" w:rsidR="003A721F" w:rsidRDefault="00000000">
            <w:r>
              <w:t>Month</w:t>
            </w:r>
          </w:p>
        </w:tc>
      </w:tr>
      <w:tr w:rsidR="003A721F" w14:paraId="68F8EC8C" w14:textId="77777777">
        <w:tc>
          <w:tcPr>
            <w:tcW w:w="4320" w:type="dxa"/>
          </w:tcPr>
          <w:p w14:paraId="204CD2D7" w14:textId="77777777" w:rsidR="003A721F" w:rsidRDefault="00000000">
            <w:r>
              <w:t>arr_flights</w:t>
            </w:r>
          </w:p>
        </w:tc>
        <w:tc>
          <w:tcPr>
            <w:tcW w:w="4320" w:type="dxa"/>
          </w:tcPr>
          <w:p w14:paraId="3E4144CB" w14:textId="58AF6C39" w:rsidR="003A721F" w:rsidRPr="0028066F" w:rsidRDefault="00000000">
            <w:pPr>
              <w:rPr>
                <w:rFonts w:eastAsia="宋体" w:hint="eastAsia"/>
                <w:lang w:eastAsia="zh-CN"/>
              </w:rPr>
            </w:pPr>
            <w:r>
              <w:t>Total arrival flights</w:t>
            </w:r>
            <w:r w:rsidR="0028066F">
              <w:rPr>
                <w:rFonts w:eastAsia="宋体" w:hint="eastAsia"/>
                <w:lang w:eastAsia="zh-CN"/>
              </w:rPr>
              <w:t xml:space="preserve"> </w:t>
            </w:r>
          </w:p>
        </w:tc>
      </w:tr>
      <w:tr w:rsidR="003A721F" w14:paraId="66CAC83F" w14:textId="77777777">
        <w:tc>
          <w:tcPr>
            <w:tcW w:w="4320" w:type="dxa"/>
          </w:tcPr>
          <w:p w14:paraId="309797AB" w14:textId="77777777" w:rsidR="003A721F" w:rsidRDefault="00000000">
            <w:r>
              <w:t>arr_del15</w:t>
            </w:r>
          </w:p>
        </w:tc>
        <w:tc>
          <w:tcPr>
            <w:tcW w:w="4320" w:type="dxa"/>
          </w:tcPr>
          <w:p w14:paraId="42A248AC" w14:textId="77777777" w:rsidR="003A721F" w:rsidRDefault="00000000">
            <w:r>
              <w:t>Arrival flights delayed &gt;15 minutes</w:t>
            </w:r>
          </w:p>
        </w:tc>
      </w:tr>
      <w:tr w:rsidR="003A721F" w14:paraId="41C0AD05" w14:textId="77777777">
        <w:tc>
          <w:tcPr>
            <w:tcW w:w="4320" w:type="dxa"/>
          </w:tcPr>
          <w:p w14:paraId="0C7109F5" w14:textId="77777777" w:rsidR="003A721F" w:rsidRDefault="00000000">
            <w:r>
              <w:t>carrier_ct</w:t>
            </w:r>
          </w:p>
        </w:tc>
        <w:tc>
          <w:tcPr>
            <w:tcW w:w="4320" w:type="dxa"/>
          </w:tcPr>
          <w:p w14:paraId="6797B326" w14:textId="77777777" w:rsidR="003A721F" w:rsidRDefault="00000000">
            <w:r>
              <w:t>Delays due to carrier-related issues</w:t>
            </w:r>
          </w:p>
        </w:tc>
      </w:tr>
      <w:tr w:rsidR="003A721F" w14:paraId="346E4833" w14:textId="77777777">
        <w:tc>
          <w:tcPr>
            <w:tcW w:w="4320" w:type="dxa"/>
          </w:tcPr>
          <w:p w14:paraId="17BA6818" w14:textId="77777777" w:rsidR="003A721F" w:rsidRDefault="00000000">
            <w:r>
              <w:t>weather_ct</w:t>
            </w:r>
          </w:p>
        </w:tc>
        <w:tc>
          <w:tcPr>
            <w:tcW w:w="4320" w:type="dxa"/>
          </w:tcPr>
          <w:p w14:paraId="65381AF0" w14:textId="77777777" w:rsidR="003A721F" w:rsidRDefault="00000000">
            <w:r>
              <w:t>Delays caused by weather</w:t>
            </w:r>
          </w:p>
        </w:tc>
      </w:tr>
      <w:tr w:rsidR="003A721F" w14:paraId="7708A0BA" w14:textId="77777777">
        <w:tc>
          <w:tcPr>
            <w:tcW w:w="4320" w:type="dxa"/>
          </w:tcPr>
          <w:p w14:paraId="05D48C4C" w14:textId="77777777" w:rsidR="003A721F" w:rsidRDefault="00000000">
            <w:r>
              <w:t>nas_ct</w:t>
            </w:r>
          </w:p>
        </w:tc>
        <w:tc>
          <w:tcPr>
            <w:tcW w:w="4320" w:type="dxa"/>
          </w:tcPr>
          <w:p w14:paraId="4616E2D3" w14:textId="77777777" w:rsidR="003A721F" w:rsidRDefault="00000000">
            <w:r>
              <w:t>NAS-related delays</w:t>
            </w:r>
          </w:p>
        </w:tc>
      </w:tr>
      <w:tr w:rsidR="003A721F" w14:paraId="74480E95" w14:textId="77777777">
        <w:tc>
          <w:tcPr>
            <w:tcW w:w="4320" w:type="dxa"/>
          </w:tcPr>
          <w:p w14:paraId="210AE4E0" w14:textId="77777777" w:rsidR="003A721F" w:rsidRDefault="00000000">
            <w:r>
              <w:t>security_ct</w:t>
            </w:r>
          </w:p>
        </w:tc>
        <w:tc>
          <w:tcPr>
            <w:tcW w:w="4320" w:type="dxa"/>
          </w:tcPr>
          <w:p w14:paraId="39FB2F08" w14:textId="77777777" w:rsidR="003A721F" w:rsidRDefault="00000000">
            <w:r>
              <w:t>Delays due to security issues</w:t>
            </w:r>
          </w:p>
        </w:tc>
      </w:tr>
      <w:tr w:rsidR="003A721F" w14:paraId="1F8F33C5" w14:textId="77777777">
        <w:tc>
          <w:tcPr>
            <w:tcW w:w="4320" w:type="dxa"/>
          </w:tcPr>
          <w:p w14:paraId="0B6471AD" w14:textId="77777777" w:rsidR="003A721F" w:rsidRDefault="00000000">
            <w:r>
              <w:t>late_aircraft_ct</w:t>
            </w:r>
          </w:p>
        </w:tc>
        <w:tc>
          <w:tcPr>
            <w:tcW w:w="4320" w:type="dxa"/>
          </w:tcPr>
          <w:p w14:paraId="2769C3F4" w14:textId="77777777" w:rsidR="003A721F" w:rsidRDefault="00000000">
            <w:r>
              <w:t>Delays due to late arriving aircraft</w:t>
            </w:r>
          </w:p>
        </w:tc>
      </w:tr>
      <w:tr w:rsidR="003A721F" w14:paraId="3FF545E6" w14:textId="77777777">
        <w:tc>
          <w:tcPr>
            <w:tcW w:w="4320" w:type="dxa"/>
          </w:tcPr>
          <w:p w14:paraId="53C1D505" w14:textId="77777777" w:rsidR="003A721F" w:rsidRDefault="00000000">
            <w:r>
              <w:t>arr_cancelled</w:t>
            </w:r>
          </w:p>
        </w:tc>
        <w:tc>
          <w:tcPr>
            <w:tcW w:w="4320" w:type="dxa"/>
          </w:tcPr>
          <w:p w14:paraId="4E161375" w14:textId="77777777" w:rsidR="003A721F" w:rsidRDefault="00000000">
            <w:r>
              <w:t>Number of canceled flights</w:t>
            </w:r>
          </w:p>
        </w:tc>
      </w:tr>
      <w:tr w:rsidR="003A721F" w14:paraId="331600FE" w14:textId="77777777">
        <w:tc>
          <w:tcPr>
            <w:tcW w:w="4320" w:type="dxa"/>
          </w:tcPr>
          <w:p w14:paraId="3F874C97" w14:textId="77777777" w:rsidR="003A721F" w:rsidRDefault="00000000">
            <w:r>
              <w:t>arr_diverted</w:t>
            </w:r>
          </w:p>
        </w:tc>
        <w:tc>
          <w:tcPr>
            <w:tcW w:w="4320" w:type="dxa"/>
          </w:tcPr>
          <w:p w14:paraId="449213FF" w14:textId="77777777" w:rsidR="003A721F" w:rsidRDefault="00000000">
            <w:r>
              <w:t>Number of diverted flights</w:t>
            </w:r>
          </w:p>
        </w:tc>
      </w:tr>
      <w:tr w:rsidR="003A721F" w14:paraId="535C2ABC" w14:textId="77777777">
        <w:tc>
          <w:tcPr>
            <w:tcW w:w="4320" w:type="dxa"/>
          </w:tcPr>
          <w:p w14:paraId="6E30E491" w14:textId="77777777" w:rsidR="003A721F" w:rsidRDefault="00000000">
            <w:r>
              <w:t>arr_delay</w:t>
            </w:r>
          </w:p>
        </w:tc>
        <w:tc>
          <w:tcPr>
            <w:tcW w:w="4320" w:type="dxa"/>
          </w:tcPr>
          <w:p w14:paraId="64BD75C6" w14:textId="77777777" w:rsidR="003A721F" w:rsidRDefault="00000000">
            <w:r>
              <w:t>Total arrival delay minutes</w:t>
            </w:r>
          </w:p>
        </w:tc>
      </w:tr>
      <w:tr w:rsidR="003A721F" w14:paraId="5BB8A6C6" w14:textId="77777777">
        <w:tc>
          <w:tcPr>
            <w:tcW w:w="4320" w:type="dxa"/>
          </w:tcPr>
          <w:p w14:paraId="11E0472A" w14:textId="77777777" w:rsidR="003A721F" w:rsidRDefault="00000000">
            <w:r>
              <w:t>carrier_delay</w:t>
            </w:r>
          </w:p>
        </w:tc>
        <w:tc>
          <w:tcPr>
            <w:tcW w:w="4320" w:type="dxa"/>
          </w:tcPr>
          <w:p w14:paraId="6416DA11" w14:textId="77777777" w:rsidR="003A721F" w:rsidRDefault="00000000">
            <w:r>
              <w:t>Carrier delay minutes</w:t>
            </w:r>
          </w:p>
        </w:tc>
      </w:tr>
      <w:tr w:rsidR="003A721F" w14:paraId="5C910B9F" w14:textId="77777777">
        <w:tc>
          <w:tcPr>
            <w:tcW w:w="4320" w:type="dxa"/>
          </w:tcPr>
          <w:p w14:paraId="55E2E9A6" w14:textId="77777777" w:rsidR="003A721F" w:rsidRDefault="00000000">
            <w:r>
              <w:t>weather_delay</w:t>
            </w:r>
          </w:p>
        </w:tc>
        <w:tc>
          <w:tcPr>
            <w:tcW w:w="4320" w:type="dxa"/>
          </w:tcPr>
          <w:p w14:paraId="7D2A5879" w14:textId="77777777" w:rsidR="003A721F" w:rsidRDefault="00000000">
            <w:r>
              <w:t>Weather delay minutes</w:t>
            </w:r>
          </w:p>
        </w:tc>
      </w:tr>
      <w:tr w:rsidR="003A721F" w14:paraId="6BAF68F4" w14:textId="77777777">
        <w:tc>
          <w:tcPr>
            <w:tcW w:w="4320" w:type="dxa"/>
          </w:tcPr>
          <w:p w14:paraId="4377C1BB" w14:textId="77777777" w:rsidR="003A721F" w:rsidRDefault="00000000">
            <w:r>
              <w:t>nas_delay</w:t>
            </w:r>
          </w:p>
        </w:tc>
        <w:tc>
          <w:tcPr>
            <w:tcW w:w="4320" w:type="dxa"/>
          </w:tcPr>
          <w:p w14:paraId="644FFD25" w14:textId="77777777" w:rsidR="003A721F" w:rsidRDefault="00000000">
            <w:r>
              <w:t>NAS delay minutes</w:t>
            </w:r>
          </w:p>
        </w:tc>
      </w:tr>
      <w:tr w:rsidR="003A721F" w14:paraId="613F4AEE" w14:textId="77777777">
        <w:tc>
          <w:tcPr>
            <w:tcW w:w="4320" w:type="dxa"/>
          </w:tcPr>
          <w:p w14:paraId="435A43CA" w14:textId="77777777" w:rsidR="003A721F" w:rsidRDefault="00000000">
            <w:r>
              <w:t>security_delay</w:t>
            </w:r>
          </w:p>
        </w:tc>
        <w:tc>
          <w:tcPr>
            <w:tcW w:w="4320" w:type="dxa"/>
          </w:tcPr>
          <w:p w14:paraId="78E76CA1" w14:textId="77777777" w:rsidR="003A721F" w:rsidRDefault="00000000">
            <w:r>
              <w:t>Security delay minutes</w:t>
            </w:r>
          </w:p>
        </w:tc>
      </w:tr>
      <w:tr w:rsidR="003A721F" w14:paraId="3D9DE6C9" w14:textId="77777777">
        <w:tc>
          <w:tcPr>
            <w:tcW w:w="4320" w:type="dxa"/>
          </w:tcPr>
          <w:p w14:paraId="542A82C6" w14:textId="77777777" w:rsidR="003A721F" w:rsidRDefault="00000000">
            <w:r>
              <w:t>late_aircraft_delay</w:t>
            </w:r>
          </w:p>
        </w:tc>
        <w:tc>
          <w:tcPr>
            <w:tcW w:w="4320" w:type="dxa"/>
          </w:tcPr>
          <w:p w14:paraId="7DE7B87F" w14:textId="77777777" w:rsidR="003A721F" w:rsidRDefault="00000000">
            <w:r>
              <w:t>Late aircraft delay minutes</w:t>
            </w:r>
          </w:p>
        </w:tc>
      </w:tr>
    </w:tbl>
    <w:p w14:paraId="6DAB703A" w14:textId="77777777" w:rsidR="003A721F" w:rsidRDefault="003A721F"/>
    <w:p w14:paraId="64FD5EA6" w14:textId="77777777" w:rsidR="003A721F" w:rsidRDefault="00000000">
      <w:pPr>
        <w:pStyle w:val="1"/>
      </w:pPr>
      <w:r>
        <w:t>fact_weather_state_monthly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4461DADF" w14:textId="77777777">
        <w:tc>
          <w:tcPr>
            <w:tcW w:w="4320" w:type="dxa"/>
          </w:tcPr>
          <w:p w14:paraId="6724F0A0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0F3020AA" w14:textId="7EC0D04A" w:rsidR="003A721F" w:rsidRDefault="003A721F"/>
        </w:tc>
      </w:tr>
      <w:tr w:rsidR="003A721F" w14:paraId="652222C0" w14:textId="77777777">
        <w:tc>
          <w:tcPr>
            <w:tcW w:w="4320" w:type="dxa"/>
          </w:tcPr>
          <w:p w14:paraId="791670EE" w14:textId="77777777" w:rsidR="003A721F" w:rsidRDefault="00000000">
            <w:r>
              <w:t>date_id</w:t>
            </w:r>
          </w:p>
        </w:tc>
        <w:tc>
          <w:tcPr>
            <w:tcW w:w="4320" w:type="dxa"/>
          </w:tcPr>
          <w:p w14:paraId="6CF74515" w14:textId="77777777" w:rsidR="003A721F" w:rsidRDefault="00000000">
            <w:r>
              <w:t>Month of record</w:t>
            </w:r>
          </w:p>
        </w:tc>
      </w:tr>
      <w:tr w:rsidR="003A721F" w14:paraId="32A02950" w14:textId="77777777">
        <w:tc>
          <w:tcPr>
            <w:tcW w:w="4320" w:type="dxa"/>
          </w:tcPr>
          <w:p w14:paraId="699BFDC8" w14:textId="77777777" w:rsidR="003A721F" w:rsidRDefault="00000000">
            <w:r>
              <w:t>state_abbr</w:t>
            </w:r>
          </w:p>
        </w:tc>
        <w:tc>
          <w:tcPr>
            <w:tcW w:w="4320" w:type="dxa"/>
          </w:tcPr>
          <w:p w14:paraId="2063E04A" w14:textId="77777777" w:rsidR="003A721F" w:rsidRDefault="00000000">
            <w:r>
              <w:t>U.S. state</w:t>
            </w:r>
          </w:p>
        </w:tc>
      </w:tr>
      <w:tr w:rsidR="003A721F" w14:paraId="000D8C90" w14:textId="77777777">
        <w:tc>
          <w:tcPr>
            <w:tcW w:w="4320" w:type="dxa"/>
          </w:tcPr>
          <w:p w14:paraId="455D9EE7" w14:textId="77777777" w:rsidR="003A721F" w:rsidRDefault="00000000">
            <w:r>
              <w:t>events</w:t>
            </w:r>
          </w:p>
        </w:tc>
        <w:tc>
          <w:tcPr>
            <w:tcW w:w="4320" w:type="dxa"/>
          </w:tcPr>
          <w:p w14:paraId="33A5F0A4" w14:textId="77777777" w:rsidR="003A721F" w:rsidRDefault="00000000">
            <w:r>
              <w:t>Total weather events</w:t>
            </w:r>
          </w:p>
        </w:tc>
      </w:tr>
      <w:tr w:rsidR="003A721F" w14:paraId="568B76B4" w14:textId="77777777">
        <w:tc>
          <w:tcPr>
            <w:tcW w:w="4320" w:type="dxa"/>
          </w:tcPr>
          <w:p w14:paraId="22D620A5" w14:textId="77777777" w:rsidR="003A721F" w:rsidRDefault="00000000">
            <w:r>
              <w:t>severe_events</w:t>
            </w:r>
          </w:p>
        </w:tc>
        <w:tc>
          <w:tcPr>
            <w:tcW w:w="4320" w:type="dxa"/>
          </w:tcPr>
          <w:p w14:paraId="0BAF137E" w14:textId="77777777" w:rsidR="003A721F" w:rsidRDefault="00000000">
            <w:r>
              <w:t>Severe weather events</w:t>
            </w:r>
          </w:p>
        </w:tc>
      </w:tr>
      <w:tr w:rsidR="003A721F" w14:paraId="74A979D8" w14:textId="77777777">
        <w:tc>
          <w:tcPr>
            <w:tcW w:w="4320" w:type="dxa"/>
          </w:tcPr>
          <w:p w14:paraId="3F55BE7E" w14:textId="77777777" w:rsidR="003A721F" w:rsidRDefault="00000000">
            <w:r>
              <w:lastRenderedPageBreak/>
              <w:t>total_damage</w:t>
            </w:r>
          </w:p>
        </w:tc>
        <w:tc>
          <w:tcPr>
            <w:tcW w:w="4320" w:type="dxa"/>
          </w:tcPr>
          <w:p w14:paraId="5779BF37" w14:textId="77777777" w:rsidR="003A721F" w:rsidRDefault="00000000">
            <w:r>
              <w:t>Property damage in USD</w:t>
            </w:r>
          </w:p>
        </w:tc>
      </w:tr>
      <w:tr w:rsidR="003A721F" w14:paraId="6DA97EEF" w14:textId="77777777">
        <w:tc>
          <w:tcPr>
            <w:tcW w:w="4320" w:type="dxa"/>
          </w:tcPr>
          <w:p w14:paraId="24B43DA5" w14:textId="77777777" w:rsidR="003A721F" w:rsidRDefault="00000000">
            <w:r>
              <w:t>wx_index</w:t>
            </w:r>
          </w:p>
        </w:tc>
        <w:tc>
          <w:tcPr>
            <w:tcW w:w="4320" w:type="dxa"/>
          </w:tcPr>
          <w:p w14:paraId="31ADA541" w14:textId="08CD4C97" w:rsidR="008353C6" w:rsidRPr="008353C6" w:rsidRDefault="008353C6" w:rsidP="008353C6">
            <w:pPr>
              <w:rPr>
                <w:rFonts w:eastAsia="宋体" w:hint="eastAsia"/>
                <w:lang w:eastAsia="zh-CN"/>
              </w:rPr>
            </w:pPr>
            <w:r w:rsidRPr="008353C6">
              <w:t>A composite weather severity index combining normalized severe weather event counts (60% weight) and normalized property damage (40% weight). Provides a comparable score of monthly weather intensity across U.S. states.</w:t>
            </w:r>
          </w:p>
        </w:tc>
      </w:tr>
    </w:tbl>
    <w:p w14:paraId="1A778C3D" w14:textId="5A9B5506" w:rsidR="003A721F" w:rsidRDefault="008353C6">
      <w:pPr>
        <w:rPr>
          <w:rFonts w:eastAsia="宋体"/>
          <w:lang w:eastAsia="zh-CN"/>
        </w:rPr>
      </w:pPr>
      <w:r w:rsidRPr="008353C6">
        <w:drawing>
          <wp:inline distT="0" distB="0" distL="0" distR="0" wp14:anchorId="1419A42B" wp14:editId="4A285839">
            <wp:extent cx="5486400" cy="733425"/>
            <wp:effectExtent l="0" t="0" r="0" b="9525"/>
            <wp:docPr id="204981919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9197" name="图片 1" descr="图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B1AE" w14:textId="77777777" w:rsidR="005779A5" w:rsidRPr="005779A5" w:rsidRDefault="005779A5">
      <w:pPr>
        <w:rPr>
          <w:rFonts w:eastAsia="宋体" w:hint="eastAsia"/>
          <w:lang w:eastAsia="zh-CN"/>
        </w:rPr>
      </w:pPr>
    </w:p>
    <w:p w14:paraId="774BCBE9" w14:textId="77777777" w:rsidR="003A721F" w:rsidRDefault="00000000">
      <w:pPr>
        <w:pStyle w:val="1"/>
      </w:pPr>
      <w:proofErr w:type="spellStart"/>
      <w:r>
        <w:t>fact_weather_state_event_type_monthly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2EF35739" w14:textId="77777777">
        <w:tc>
          <w:tcPr>
            <w:tcW w:w="4320" w:type="dxa"/>
          </w:tcPr>
          <w:p w14:paraId="31DA9BFC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2A9EF395" w14:textId="0E3768EC" w:rsidR="003A721F" w:rsidRDefault="003A721F"/>
        </w:tc>
      </w:tr>
      <w:tr w:rsidR="003A721F" w14:paraId="5F5FE3F2" w14:textId="77777777">
        <w:tc>
          <w:tcPr>
            <w:tcW w:w="4320" w:type="dxa"/>
          </w:tcPr>
          <w:p w14:paraId="4865F31C" w14:textId="77777777" w:rsidR="003A721F" w:rsidRDefault="00000000">
            <w:r>
              <w:t>date_id</w:t>
            </w:r>
          </w:p>
        </w:tc>
        <w:tc>
          <w:tcPr>
            <w:tcW w:w="4320" w:type="dxa"/>
          </w:tcPr>
          <w:p w14:paraId="0A2C4501" w14:textId="77777777" w:rsidR="003A721F" w:rsidRDefault="00000000">
            <w:r>
              <w:t>Month of record</w:t>
            </w:r>
          </w:p>
        </w:tc>
      </w:tr>
      <w:tr w:rsidR="003A721F" w14:paraId="164CF739" w14:textId="77777777">
        <w:tc>
          <w:tcPr>
            <w:tcW w:w="4320" w:type="dxa"/>
          </w:tcPr>
          <w:p w14:paraId="7CB897AC" w14:textId="77777777" w:rsidR="003A721F" w:rsidRDefault="00000000">
            <w:r>
              <w:t>state_abbr</w:t>
            </w:r>
          </w:p>
        </w:tc>
        <w:tc>
          <w:tcPr>
            <w:tcW w:w="4320" w:type="dxa"/>
          </w:tcPr>
          <w:p w14:paraId="509F9CBE" w14:textId="77777777" w:rsidR="003A721F" w:rsidRDefault="00000000">
            <w:r>
              <w:t>U.S. state</w:t>
            </w:r>
          </w:p>
        </w:tc>
      </w:tr>
      <w:tr w:rsidR="003A721F" w14:paraId="0889E93D" w14:textId="77777777">
        <w:tc>
          <w:tcPr>
            <w:tcW w:w="4320" w:type="dxa"/>
          </w:tcPr>
          <w:p w14:paraId="21B50327" w14:textId="77777777" w:rsidR="003A721F" w:rsidRDefault="00000000">
            <w:r>
              <w:t>event_type_id</w:t>
            </w:r>
          </w:p>
        </w:tc>
        <w:tc>
          <w:tcPr>
            <w:tcW w:w="4320" w:type="dxa"/>
          </w:tcPr>
          <w:p w14:paraId="3846A08C" w14:textId="77777777" w:rsidR="003A721F" w:rsidRDefault="00000000">
            <w:r>
              <w:t>Weather event type ID</w:t>
            </w:r>
          </w:p>
        </w:tc>
      </w:tr>
      <w:tr w:rsidR="003A721F" w14:paraId="62F7EC12" w14:textId="77777777">
        <w:tc>
          <w:tcPr>
            <w:tcW w:w="4320" w:type="dxa"/>
          </w:tcPr>
          <w:p w14:paraId="2DC57C7D" w14:textId="77777777" w:rsidR="003A721F" w:rsidRDefault="00000000">
            <w:r>
              <w:t>event_count</w:t>
            </w:r>
          </w:p>
        </w:tc>
        <w:tc>
          <w:tcPr>
            <w:tcW w:w="4320" w:type="dxa"/>
          </w:tcPr>
          <w:p w14:paraId="0C458B26" w14:textId="77777777" w:rsidR="003A721F" w:rsidRDefault="00000000">
            <w:r>
              <w:t>Number of events of that type</w:t>
            </w:r>
          </w:p>
        </w:tc>
      </w:tr>
    </w:tbl>
    <w:p w14:paraId="5C286260" w14:textId="77777777" w:rsidR="003A721F" w:rsidRDefault="003A721F"/>
    <w:p w14:paraId="1452F609" w14:textId="77777777" w:rsidR="003A721F" w:rsidRDefault="00000000">
      <w:pPr>
        <w:pStyle w:val="1"/>
      </w:pPr>
      <w:r>
        <w:t>fact_fuel_price_monthly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21F" w14:paraId="62FA59EE" w14:textId="77777777">
        <w:tc>
          <w:tcPr>
            <w:tcW w:w="4320" w:type="dxa"/>
          </w:tcPr>
          <w:p w14:paraId="4DB58618" w14:textId="77777777" w:rsidR="003A721F" w:rsidRDefault="00000000">
            <w:r>
              <w:t>Variable</w:t>
            </w:r>
          </w:p>
        </w:tc>
        <w:tc>
          <w:tcPr>
            <w:tcW w:w="4320" w:type="dxa"/>
          </w:tcPr>
          <w:p w14:paraId="47E623DB" w14:textId="522FC8CE" w:rsidR="003A721F" w:rsidRDefault="003A721F"/>
        </w:tc>
      </w:tr>
      <w:tr w:rsidR="003A721F" w14:paraId="4F5370AE" w14:textId="77777777">
        <w:tc>
          <w:tcPr>
            <w:tcW w:w="4320" w:type="dxa"/>
          </w:tcPr>
          <w:p w14:paraId="3958E357" w14:textId="77777777" w:rsidR="003A721F" w:rsidRDefault="00000000">
            <w:r>
              <w:t>date_id</w:t>
            </w:r>
          </w:p>
        </w:tc>
        <w:tc>
          <w:tcPr>
            <w:tcW w:w="4320" w:type="dxa"/>
          </w:tcPr>
          <w:p w14:paraId="22165F51" w14:textId="77777777" w:rsidR="003A721F" w:rsidRDefault="00000000">
            <w:r>
              <w:t>Month of record</w:t>
            </w:r>
          </w:p>
        </w:tc>
      </w:tr>
      <w:tr w:rsidR="003A721F" w14:paraId="590EB2C0" w14:textId="77777777">
        <w:tc>
          <w:tcPr>
            <w:tcW w:w="4320" w:type="dxa"/>
          </w:tcPr>
          <w:p w14:paraId="4F169D46" w14:textId="77777777" w:rsidR="003A721F" w:rsidRDefault="00000000">
            <w:r>
              <w:t>price</w:t>
            </w:r>
          </w:p>
        </w:tc>
        <w:tc>
          <w:tcPr>
            <w:tcW w:w="4320" w:type="dxa"/>
          </w:tcPr>
          <w:p w14:paraId="319C6D02" w14:textId="77777777" w:rsidR="003A721F" w:rsidRDefault="00000000">
            <w:r>
              <w:t>Jet fuel price (USD per gallon)</w:t>
            </w:r>
          </w:p>
        </w:tc>
      </w:tr>
    </w:tbl>
    <w:p w14:paraId="23EC6577" w14:textId="77777777" w:rsidR="003A721F" w:rsidRDefault="003A721F"/>
    <w:sectPr w:rsidR="003A7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649696">
    <w:abstractNumId w:val="8"/>
  </w:num>
  <w:num w:numId="2" w16cid:durableId="847478650">
    <w:abstractNumId w:val="6"/>
  </w:num>
  <w:num w:numId="3" w16cid:durableId="2107459250">
    <w:abstractNumId w:val="5"/>
  </w:num>
  <w:num w:numId="4" w16cid:durableId="1233347728">
    <w:abstractNumId w:val="4"/>
  </w:num>
  <w:num w:numId="5" w16cid:durableId="1164006945">
    <w:abstractNumId w:val="7"/>
  </w:num>
  <w:num w:numId="6" w16cid:durableId="725880699">
    <w:abstractNumId w:val="3"/>
  </w:num>
  <w:num w:numId="7" w16cid:durableId="1322614460">
    <w:abstractNumId w:val="2"/>
  </w:num>
  <w:num w:numId="8" w16cid:durableId="622882763">
    <w:abstractNumId w:val="1"/>
  </w:num>
  <w:num w:numId="9" w16cid:durableId="15383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66F"/>
    <w:rsid w:val="0029639D"/>
    <w:rsid w:val="00326F90"/>
    <w:rsid w:val="00347A87"/>
    <w:rsid w:val="003A721F"/>
    <w:rsid w:val="005779A5"/>
    <w:rsid w:val="00802BDD"/>
    <w:rsid w:val="008353C6"/>
    <w:rsid w:val="00AA1D8D"/>
    <w:rsid w:val="00AE087F"/>
    <w:rsid w:val="00B47730"/>
    <w:rsid w:val="00CB0664"/>
    <w:rsid w:val="00CE7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F1730"/>
  <w14:defaultImageDpi w14:val="300"/>
  <w15:docId w15:val="{BD399E3A-D29F-4DDF-9D42-254CFAA4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8353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332</Words>
  <Characters>2232</Characters>
  <Application>Microsoft Office Word</Application>
  <DocSecurity>0</DocSecurity>
  <Lines>186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haoyu Zhou</cp:lastModifiedBy>
  <cp:revision>2</cp:revision>
  <dcterms:created xsi:type="dcterms:W3CDTF">2013-12-23T23:15:00Z</dcterms:created>
  <dcterms:modified xsi:type="dcterms:W3CDTF">2025-11-18T02:41:00Z</dcterms:modified>
  <cp:category/>
</cp:coreProperties>
</file>